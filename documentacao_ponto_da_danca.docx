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4A008F"/>
          <w:sz w:val="72"/>
        </w:rPr>
        <w:t>PONTO DA DANÇA</w:t>
      </w:r>
    </w:p>
    <w:p>
      <w:pPr>
        <w:spacing w:before="120"/>
        <w:jc w:val="center"/>
      </w:pPr>
      <w:r>
        <w:rPr>
          <w:b w:val="0"/>
          <w:color w:val="7B2DBF"/>
          <w:sz w:val="36"/>
        </w:rPr>
        <w:t>Sistema de Gestão para Academias de Dança</w:t>
      </w:r>
    </w:p>
    <w:p/>
    <w:p>
      <w:pPr>
        <w:spacing w:before="80"/>
        <w:jc w:val="center"/>
      </w:pPr>
      <w:r>
        <w:rPr>
          <w:i/>
          <w:color w:val="E03E9C"/>
          <w:sz w:val="26"/>
        </w:rPr>
        <w:t>Mais organização. Menos papel. Mais tempo para dançar.</w:t>
      </w:r>
    </w:p>
    <w:p/>
    <w:p/>
    <w:p>
      <w:pPr>
        <w:jc w:val="center"/>
      </w:pPr>
      <w:r>
        <w:rPr>
          <w:color w:val="BBBBBB"/>
          <w:sz w:val="20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280" w:after="120"/>
        <w:jc w:val="left"/>
      </w:pPr>
      <w:r>
        <w:rPr>
          <w:b/>
          <w:color w:val="4A008F"/>
          <w:sz w:val="40"/>
        </w:rPr>
        <w:t>O Problema Atual nas Academias de Dança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color w:val="444444"/>
          <w:sz w:val="22"/>
        </w:rPr>
        <w:t>Gerir uma academia de dança vai muito além de ensinar passos. Todo dia surgem desafios operacionais que consomem horas do dono e da equipe — e que, se mal resolvidos, custam alunos, dinheiro e credibilidade.</w:t>
      </w:r>
    </w:p>
    <w:p>
      <w:pPr>
        <w:spacing w:before="280" w:after="120"/>
        <w:jc w:val="left"/>
      </w:pPr>
      <w:r>
        <w:rPr>
          <w:b/>
          <w:color w:val="7B2DBF"/>
          <w:sz w:val="28"/>
        </w:rPr>
        <w:t>Dores mais comuns dos donos de escola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Controle manual e planilhas desorganizadas: </w:t>
      </w:r>
      <w:r>
        <w:rPr>
          <w:color w:val="444444"/>
          <w:sz w:val="22"/>
        </w:rPr>
        <w:t>frequências anotadas em papel, listas espalhadas, dados perdidos.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Comunicação ineficiente: </w:t>
      </w:r>
      <w:r>
        <w:rPr>
          <w:color w:val="444444"/>
          <w:sz w:val="22"/>
        </w:rPr>
        <w:t>avisos por grupos de WhatsApp misturados, informações que não chegam.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Chamada demorada e trabalhosa: </w:t>
      </w:r>
      <w:r>
        <w:rPr>
          <w:color w:val="444444"/>
          <w:sz w:val="22"/>
        </w:rPr>
        <w:t>professor perde tempo em sala de aula com papel em vez de dançar.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Gestão de reposições sem controle: </w:t>
      </w:r>
      <w:r>
        <w:rPr>
          <w:color w:val="444444"/>
          <w:sz w:val="22"/>
        </w:rPr>
        <w:t>alunos ligam para saber se há vaga; recepção não sabe ao certo.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Bolsistas sem acompanhamento: </w:t>
      </w:r>
      <w:r>
        <w:rPr>
          <w:color w:val="444444"/>
          <w:sz w:val="22"/>
        </w:rPr>
        <w:t>difícil saber se o aluno bolsista está correspondendo às expectativas.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Aulas particulares agendadas no "boca a boca": </w:t>
      </w:r>
      <w:r>
        <w:rPr>
          <w:color w:val="444444"/>
          <w:sz w:val="22"/>
        </w:rPr>
        <w:t>conflitos de horário, esquecimentos e falta de histórico.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Sem presença digital: </w:t>
      </w:r>
      <w:r>
        <w:rPr>
          <w:color w:val="444444"/>
          <w:sz w:val="22"/>
        </w:rPr>
        <w:t>escola sem página na internet perde alunos para quem está no Google.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Acesso desigual à informação: </w:t>
      </w:r>
      <w:r>
        <w:rPr>
          <w:color w:val="444444"/>
          <w:sz w:val="22"/>
        </w:rPr>
        <w:t>o aluno não sabe o horário da próxima aula; o professor não vê a lista da turma.</w:t>
      </w:r>
    </w:p>
    <w:p>
      <w:pPr>
        <w:spacing w:after="80" w:before="40"/>
      </w:pPr>
      <w:r>
        <w:rPr>
          <w:color w:val="444444"/>
          <w:sz w:val="22"/>
        </w:rPr>
        <w:br/>
        <w:t>O resultado? Horas desperdiçadas, erros evitáveis, insatisfação de alunos e professores — e um dono de escola que trabalha dobrado sem ver a escola crescer.</w:t>
      </w:r>
    </w:p>
    <w:p>
      <w:r>
        <w:br w:type="page"/>
      </w:r>
    </w:p>
    <w:p>
      <w:pPr>
        <w:spacing w:before="280" w:after="120"/>
        <w:jc w:val="left"/>
      </w:pPr>
      <w:r>
        <w:rPr>
          <w:b/>
          <w:color w:val="4A008F"/>
          <w:sz w:val="40"/>
        </w:rPr>
        <w:t>A Solução: Ponto da Dança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color w:val="444444"/>
          <w:sz w:val="22"/>
        </w:rPr>
        <w:t>O Ponto da Dança é um sistema de gestão criado do zero para academias de dança. Não é uma planilha adaptada, não é um sistema genérico de academia fitness — é uma ferramenta pensada nos detalhes do dia a dia de quem vive a dança.</w:t>
      </w:r>
    </w:p>
    <w:p>
      <w:pPr>
        <w:spacing w:after="80" w:before="40"/>
      </w:pPr>
      <w:r>
        <w:rPr>
          <w:color w:val="444444"/>
          <w:sz w:val="22"/>
        </w:rPr>
        <w:t>Funciona direto no navegador do celular ou computador, sem precisar instalar nada. Cada pessoa da sua escola — gerente, recepção, professor e aluno — tem acesso ao que precisa, de onde estiver, com total segurança.</w:t>
      </w:r>
    </w:p>
    <w:p>
      <w:pPr>
        <w:spacing w:before="280" w:after="120"/>
        <w:jc w:val="left"/>
      </w:pPr>
      <w:r>
        <w:rPr>
          <w:b/>
          <w:color w:val="7B2DBF"/>
          <w:sz w:val="26"/>
        </w:rPr>
        <w:t>Em uma frase:</w:t>
      </w:r>
    </w:p>
    <w:p>
      <w:pPr>
        <w:spacing w:before="120" w:after="120"/>
        <w:ind w:left="720" w:right="720"/>
        <w:jc w:val="center"/>
      </w:pPr>
      <w:r>
        <w:rPr>
          <w:i/>
          <w:color w:val="7B2DBF"/>
          <w:sz w:val="26"/>
        </w:rPr>
        <w:t>"O Ponto da Dança centraliza toda a gestão da sua escola em um só lugar, acessível pelo celular, para que você gaste energia no que importa: a dança."</w:t>
      </w:r>
    </w:p>
    <w:p>
      <w:pPr>
        <w:spacing w:before="280" w:after="120"/>
        <w:jc w:val="left"/>
      </w:pPr>
      <w:r>
        <w:rPr>
          <w:b/>
          <w:color w:val="7B2DBF"/>
          <w:sz w:val="26"/>
        </w:rPr>
        <w:t>Quem usa o sistema: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Gerente (dono da escola): </w:t>
      </w:r>
      <w:r>
        <w:rPr>
          <w:color w:val="444444"/>
          <w:sz w:val="22"/>
        </w:rPr>
        <w:t>visão completa, controle total de turmas, professores, alunos e bolsistas.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Recepção: </w:t>
      </w:r>
      <w:r>
        <w:rPr>
          <w:color w:val="444444"/>
          <w:sz w:val="22"/>
        </w:rPr>
        <w:t>gestão operacional do dia a dia — matrículas, reposições, avisos e atendimento.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Professor: </w:t>
      </w:r>
      <w:r>
        <w:rPr>
          <w:color w:val="444444"/>
          <w:sz w:val="22"/>
        </w:rPr>
        <w:t>acesso às próprias turmas, realização de chamada pelo celular e gestão de aulas particulares.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Aluno: </w:t>
      </w:r>
      <w:r>
        <w:rPr>
          <w:color w:val="444444"/>
          <w:sz w:val="22"/>
        </w:rPr>
        <w:t>visualização do próprio perfil, turmas, avisos e solicitação de reposição.</w:t>
      </w:r>
    </w:p>
    <w:p>
      <w:r>
        <w:br w:type="page"/>
      </w:r>
    </w:p>
    <w:p>
      <w:pPr>
        <w:spacing w:before="280" w:after="120"/>
        <w:jc w:val="left"/>
      </w:pPr>
      <w:r>
        <w:rPr>
          <w:b/>
          <w:color w:val="4A008F"/>
          <w:sz w:val="40"/>
        </w:rPr>
        <w:t>Funcionalidades Disponíveis Hoje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color w:val="444444"/>
          <w:sz w:val="22"/>
        </w:rPr>
        <w:t>O sistema já está em funcionamento com todas as funcionalidades essenciais para o dia a dia da sua escola. Veja o que está disponível agora:</w:t>
      </w:r>
    </w:p>
    <w:p>
      <w:pPr>
        <w:spacing w:before="200" w:after="40"/>
        <w:ind w:left="288"/>
      </w:pPr>
      <w:r>
        <w:rPr>
          <w:b/>
          <w:color w:val="7B2DBF"/>
          <w:sz w:val="24"/>
        </w:rPr>
        <w:t xml:space="preserve">  Gestão de Turmas</w:t>
      </w:r>
    </w:p>
    <w:p>
      <w:pPr>
        <w:spacing w:after="40"/>
        <w:ind w:left="720"/>
      </w:pPr>
      <w:r>
        <w:rPr>
          <w:color w:val="444444"/>
          <w:sz w:val="22"/>
        </w:rPr>
        <w:t>Crie e organize todas as turmas da escola: ballet, forró, jazz, contemporâneo, e mais. Defina dias, horários, modalidade e o professor responsável por cada turma. Visualize a grade horária completa da escola em um único quadro.</w:t>
      </w:r>
    </w:p>
    <w:p>
      <w:pPr>
        <w:spacing w:after="120"/>
        <w:ind w:left="720"/>
      </w:pPr>
      <w:r>
        <w:rPr>
          <w:b/>
          <w:color w:val="E03E9C"/>
          <w:sz w:val="22"/>
        </w:rPr>
        <w:t xml:space="preserve">Benefício: </w:t>
      </w:r>
      <w:r>
        <w:rPr>
          <w:color w:val="444444"/>
          <w:sz w:val="22"/>
        </w:rPr>
        <w:t>Fim das dúvidas sobre "qual professor está em qual turma?" — tudo centralizado e consultável por qualquer membro da equipe.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ind w:left="288"/>
      </w:pPr>
      <w:r>
        <w:rPr>
          <w:b/>
          <w:color w:val="7B2DBF"/>
          <w:sz w:val="24"/>
        </w:rPr>
        <w:t xml:space="preserve">  Sistema de Chamada Digital</w:t>
      </w:r>
    </w:p>
    <w:p>
      <w:pPr>
        <w:spacing w:after="40"/>
        <w:ind w:left="720"/>
      </w:pPr>
      <w:r>
        <w:rPr>
          <w:color w:val="444444"/>
          <w:sz w:val="22"/>
        </w:rPr>
        <w:t>O professor abre o celular, seleciona a turma e a data, e faz a chamada na hora — marcando presença ou falta para cada aluno. O histórico fica salvo automaticamente.</w:t>
      </w:r>
    </w:p>
    <w:p>
      <w:pPr>
        <w:spacing w:after="120"/>
        <w:ind w:left="720"/>
      </w:pPr>
      <w:r>
        <w:rPr>
          <w:b/>
          <w:color w:val="E03E9C"/>
          <w:sz w:val="22"/>
        </w:rPr>
        <w:t xml:space="preserve">Benefício: </w:t>
      </w:r>
      <w:r>
        <w:rPr>
          <w:color w:val="444444"/>
          <w:sz w:val="22"/>
        </w:rPr>
        <w:t>Professores saem da sala de aula; alunos têm frequência registrada corretamente; donos acompanham presença sem precisar perguntar.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ind w:left="288"/>
      </w:pPr>
      <w:r>
        <w:rPr>
          <w:b/>
          <w:color w:val="7B2DBF"/>
          <w:sz w:val="24"/>
        </w:rPr>
        <w:t xml:space="preserve">  Aulas Particulares</w:t>
      </w:r>
    </w:p>
    <w:p>
      <w:pPr>
        <w:spacing w:after="40"/>
        <w:ind w:left="720"/>
      </w:pPr>
      <w:r>
        <w:rPr>
          <w:color w:val="444444"/>
          <w:sz w:val="22"/>
        </w:rPr>
        <w:t>Professores cadastram seus horários disponíveis para aulas particulares. A recepção ou o próprio aluno agenda a aula, e o histórico fica registrado no sistema.</w:t>
      </w:r>
    </w:p>
    <w:p>
      <w:pPr>
        <w:spacing w:after="120"/>
        <w:ind w:left="720"/>
      </w:pPr>
      <w:r>
        <w:rPr>
          <w:b/>
          <w:color w:val="E03E9C"/>
          <w:sz w:val="22"/>
        </w:rPr>
        <w:t xml:space="preserve">Benefício: </w:t>
      </w:r>
      <w:r>
        <w:rPr>
          <w:color w:val="444444"/>
          <w:sz w:val="22"/>
        </w:rPr>
        <w:t>Sem conflito de horários, sem agendamentos esquecidos, com histórico completo de cada aluno.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ind w:left="288"/>
      </w:pPr>
      <w:r>
        <w:rPr>
          <w:b/>
          <w:color w:val="7B2DBF"/>
          <w:sz w:val="24"/>
        </w:rPr>
        <w:t xml:space="preserve">  Sistema de Bolsistas</w:t>
      </w:r>
    </w:p>
    <w:p>
      <w:pPr>
        <w:spacing w:after="40"/>
        <w:ind w:left="720"/>
      </w:pPr>
      <w:r>
        <w:rPr>
          <w:color w:val="444444"/>
          <w:sz w:val="22"/>
        </w:rPr>
        <w:t>Cadastro completo de alunos bolsistas com tipo de bolsa. Quadro de desempenho para o gerente acompanhar se o bolsista está cumprindo suas obrigações. Gestão diferenciada para quem tem benefícios.</w:t>
      </w:r>
    </w:p>
    <w:p>
      <w:pPr>
        <w:spacing w:after="120"/>
        <w:ind w:left="720"/>
      </w:pPr>
      <w:r>
        <w:rPr>
          <w:b/>
          <w:color w:val="E03E9C"/>
          <w:sz w:val="22"/>
        </w:rPr>
        <w:t xml:space="preserve">Benefício: </w:t>
      </w:r>
      <w:r>
        <w:rPr>
          <w:color w:val="444444"/>
          <w:sz w:val="22"/>
        </w:rPr>
        <w:t>Controle profissional dos bolsistas — raridade no mercado de sistemas para dança. Decisões baseadas em dados, não em memória.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ind w:left="288"/>
      </w:pPr>
      <w:r>
        <w:rPr>
          <w:b/>
          <w:color w:val="7B2DBF"/>
          <w:sz w:val="24"/>
        </w:rPr>
        <w:t xml:space="preserve">  Avisos e Comunicação</w:t>
      </w:r>
    </w:p>
    <w:p>
      <w:pPr>
        <w:spacing w:after="40"/>
        <w:ind w:left="720"/>
      </w:pPr>
      <w:r>
        <w:rPr>
          <w:color w:val="444444"/>
          <w:sz w:val="22"/>
        </w:rPr>
        <w:t>Envie avisos para uma turma específica ou para toda a escola. Professores e alunos veem os avisos ao entrar no sistema. Histórico completo de comunicações.</w:t>
      </w:r>
    </w:p>
    <w:p>
      <w:pPr>
        <w:spacing w:after="120"/>
        <w:ind w:left="720"/>
      </w:pPr>
      <w:r>
        <w:rPr>
          <w:b/>
          <w:color w:val="E03E9C"/>
          <w:sz w:val="22"/>
        </w:rPr>
        <w:t xml:space="preserve">Benefício: </w:t>
      </w:r>
      <w:r>
        <w:rPr>
          <w:color w:val="444444"/>
          <w:sz w:val="22"/>
        </w:rPr>
        <w:t>Chega de mensagens perdidas no WhatsApp. Avisos importantes chegam a quem precisa ver, e ficam registrados.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ind w:left="288"/>
      </w:pPr>
      <w:r>
        <w:rPr>
          <w:b/>
          <w:color w:val="7B2DBF"/>
          <w:sz w:val="24"/>
        </w:rPr>
        <w:t xml:space="preserve">  Reposição de Aulas</w:t>
      </w:r>
    </w:p>
    <w:p>
      <w:pPr>
        <w:spacing w:after="40"/>
        <w:ind w:left="720"/>
      </w:pPr>
      <w:r>
        <w:rPr>
          <w:color w:val="444444"/>
          <w:sz w:val="22"/>
        </w:rPr>
        <w:t>Alunos solicitam reposição de aulas perdidas pelo sistema. A recepção gerencia as vagas disponíveis e confirma ou redireciona as solicitações.</w:t>
      </w:r>
    </w:p>
    <w:p>
      <w:pPr>
        <w:spacing w:after="120"/>
        <w:ind w:left="720"/>
      </w:pPr>
      <w:r>
        <w:rPr>
          <w:b/>
          <w:color w:val="E03E9C"/>
          <w:sz w:val="22"/>
        </w:rPr>
        <w:t xml:space="preserve">Benefício: </w:t>
      </w:r>
      <w:r>
        <w:rPr>
          <w:color w:val="444444"/>
          <w:sz w:val="22"/>
        </w:rPr>
        <w:t>Processo organizado, sem ligações desnecessárias, sem vagas sendo ocupadas duas vezes.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ind w:left="288"/>
      </w:pPr>
      <w:r>
        <w:rPr>
          <w:b/>
          <w:color w:val="7B2DBF"/>
          <w:sz w:val="24"/>
        </w:rPr>
        <w:t xml:space="preserve">  Página Pública da Escola</w:t>
      </w:r>
    </w:p>
    <w:p>
      <w:pPr>
        <w:spacing w:after="40"/>
        <w:ind w:left="720"/>
      </w:pPr>
      <w:r>
        <w:rPr>
          <w:color w:val="444444"/>
          <w:sz w:val="22"/>
        </w:rPr>
        <w:t>Sua escola ganha uma página na internet com as modalidades oferecidas, informações de contato e localização — tudo gerenciado pelo próprio sistema.</w:t>
      </w:r>
    </w:p>
    <w:p>
      <w:pPr>
        <w:spacing w:after="120"/>
        <w:ind w:left="720"/>
      </w:pPr>
      <w:r>
        <w:rPr>
          <w:b/>
          <w:color w:val="E03E9C"/>
          <w:sz w:val="22"/>
        </w:rPr>
        <w:t xml:space="preserve">Benefício: </w:t>
      </w:r>
      <w:r>
        <w:rPr>
          <w:color w:val="444444"/>
          <w:sz w:val="22"/>
        </w:rPr>
        <w:t>Presença digital profissional sem precisar contratar web designer. Novos alunos encontram sua escola no Google.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ind w:left="288"/>
      </w:pPr>
      <w:r>
        <w:rPr>
          <w:b/>
          <w:color w:val="7B2DBF"/>
          <w:sz w:val="24"/>
        </w:rPr>
        <w:t xml:space="preserve">  Perfis e Controle de Acesso</w:t>
      </w:r>
    </w:p>
    <w:p>
      <w:pPr>
        <w:spacing w:after="40"/>
        <w:ind w:left="720"/>
      </w:pPr>
      <w:r>
        <w:rPr>
          <w:color w:val="444444"/>
          <w:sz w:val="22"/>
        </w:rPr>
        <w:t>Cada usuário vê apenas o que é relevante para o seu papel. Gerente, recepção, professor e aluno têm telas e permissões diferentes. Acesso seguro com login e senha.</w:t>
      </w:r>
    </w:p>
    <w:p>
      <w:pPr>
        <w:spacing w:after="120"/>
        <w:ind w:left="720"/>
      </w:pPr>
      <w:r>
        <w:rPr>
          <w:b/>
          <w:color w:val="E03E9C"/>
          <w:sz w:val="22"/>
        </w:rPr>
        <w:t xml:space="preserve">Benefício: </w:t>
      </w:r>
      <w:r>
        <w:rPr>
          <w:color w:val="444444"/>
          <w:sz w:val="22"/>
        </w:rPr>
        <w:t>Informações confidenciais protegidas. Cada pessoa usa o sistema com simplicidade — sem se perder em menus que não são para ela.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80" w:after="120"/>
        <w:jc w:val="left"/>
      </w:pPr>
      <w:r>
        <w:rPr>
          <w:b/>
          <w:color w:val="4A008F"/>
          <w:sz w:val="40"/>
        </w:rPr>
        <w:t>Roadmap — O Que Vem a Seguir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color w:val="444444"/>
          <w:sz w:val="22"/>
        </w:rPr>
        <w:t>O Ponto da Dança é um sistema em constante evolução. As próximas funcionalidades já estão mapeadas e serão entregues em fases:</w:t>
      </w:r>
    </w:p>
    <w:p>
      <w:pPr>
        <w:spacing w:before="280" w:after="120"/>
        <w:jc w:val="left"/>
      </w:pPr>
      <w:r>
        <w:rPr>
          <w:b/>
          <w:color w:val="7B2DBF"/>
          <w:sz w:val="28"/>
        </w:rPr>
        <w:t>Fase 1 — Em Desenvolvimento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Dashboard da Recepção: </w:t>
      </w:r>
      <w:r>
        <w:rPr>
          <w:color w:val="444444"/>
          <w:sz w:val="22"/>
        </w:rPr>
        <w:t>visão geral completa do dia — alunos esperados, reposições, avisos e turmas em andamento.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Ações avançadas no quadro de bolsistas: </w:t>
      </w:r>
      <w:r>
        <w:rPr>
          <w:color w:val="444444"/>
          <w:sz w:val="22"/>
        </w:rPr>
        <w:t>relatórios de desempenho, alertas automáticos e exportação.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Quadro de turmas para o aluno: </w:t>
      </w:r>
      <w:r>
        <w:rPr>
          <w:color w:val="444444"/>
          <w:sz w:val="22"/>
        </w:rPr>
        <w:t>o próprio aluno visualiza o calendário das suas turmas.</w:t>
      </w:r>
    </w:p>
    <w:p>
      <w:pPr>
        <w:spacing w:before="280" w:after="120"/>
        <w:jc w:val="left"/>
      </w:pPr>
      <w:r>
        <w:rPr>
          <w:b/>
          <w:color w:val="7B2DBF"/>
          <w:sz w:val="28"/>
        </w:rPr>
        <w:t>Fase 2 — Planejado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Módulo Financeiro: </w:t>
      </w:r>
      <w:r>
        <w:rPr>
          <w:color w:val="444444"/>
          <w:sz w:val="22"/>
        </w:rPr>
        <w:t>controle de mensalidades, registro de pagamentos e alerta de inadimplência.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Eventos e Ingressos: </w:t>
      </w:r>
      <w:r>
        <w:rPr>
          <w:color w:val="444444"/>
          <w:sz w:val="22"/>
        </w:rPr>
        <w:t>gestão de shows e recitais com venda de ingressos online para as famílias.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Aula Experimental: </w:t>
      </w:r>
      <w:r>
        <w:rPr>
          <w:color w:val="444444"/>
          <w:sz w:val="22"/>
        </w:rPr>
        <w:t>agendamento simplificado para novos alunos conhecerem a escola.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Notificações Push: </w:t>
      </w:r>
      <w:r>
        <w:rPr>
          <w:color w:val="444444"/>
          <w:sz w:val="22"/>
        </w:rPr>
        <w:t>alertas automáticos no celular — lembretes de aula, aviso de reposição confirmada, etc.</w:t>
      </w:r>
    </w:p>
    <w:p>
      <w:pPr>
        <w:spacing w:before="280" w:after="120"/>
        <w:jc w:val="left"/>
      </w:pPr>
      <w:r>
        <w:rPr>
          <w:b/>
          <w:color w:val="7B2DBF"/>
          <w:sz w:val="28"/>
        </w:rPr>
        <w:t>Fase 3 — Futuro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Dashboard de Métricas: </w:t>
      </w:r>
      <w:r>
        <w:rPr>
          <w:color w:val="444444"/>
          <w:sz w:val="22"/>
        </w:rPr>
        <w:t>relatórios de crescimento, frequência média, taxa de retenção de alunos.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Automações com Inteligência Artificial: </w:t>
      </w:r>
      <w:r>
        <w:rPr>
          <w:color w:val="444444"/>
          <w:sz w:val="22"/>
        </w:rPr>
        <w:t>sugestões de reposição, previsão de evasão, otimização de grade horária.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Integração com WhatsApp: </w:t>
      </w:r>
      <w:r>
        <w:rPr>
          <w:color w:val="444444"/>
          <w:sz w:val="22"/>
        </w:rPr>
        <w:t>envio automático de avisos, cobranças e confirmações direto no WhatsApp do aluno.</w:t>
      </w:r>
    </w:p>
    <w:p>
      <w:r>
        <w:br w:type="page"/>
      </w:r>
    </w:p>
    <w:p>
      <w:pPr>
        <w:spacing w:before="280" w:after="120"/>
        <w:jc w:val="left"/>
      </w:pPr>
      <w:r>
        <w:rPr>
          <w:b/>
          <w:color w:val="4A008F"/>
          <w:sz w:val="40"/>
        </w:rPr>
        <w:t>Por Que Escolher o Ponto da Dança?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Feito exclusivamente para dança: </w:t>
      </w:r>
      <w:r>
        <w:rPr>
          <w:color w:val="444444"/>
          <w:sz w:val="22"/>
        </w:rPr>
        <w:t>não é um sistema genérico adaptado. Cada funcionalidade foi pensada para a realidade de academias de dança — modalidades, chamada por turma, bolsistas, reposições.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Funciona como app no celular: </w:t>
      </w:r>
      <w:r>
        <w:rPr>
          <w:color w:val="444444"/>
          <w:sz w:val="22"/>
        </w:rPr>
        <w:t>tecnologia PWA — o professor abre no celular sem instalar nada. Funciona em iPhone, Android e computador com a mesma qualidade.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Controle de bolsistas: </w:t>
      </w:r>
      <w:r>
        <w:rPr>
          <w:color w:val="444444"/>
          <w:sz w:val="22"/>
        </w:rPr>
        <w:t>pouquíssimos sistemas do mercado oferecem gestão de bolsistas. No Ponto da Dança, isso é nativo e completo.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Multi-perfil com acesso seguro: </w:t>
      </w:r>
      <w:r>
        <w:rPr>
          <w:color w:val="444444"/>
          <w:sz w:val="22"/>
        </w:rPr>
        <w:t>cada pessoa vê só o que precisa. Simples para o aluno, completo para o gerente.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Acesso remoto para todos: </w:t>
      </w:r>
      <w:r>
        <w:rPr>
          <w:color w:val="444444"/>
          <w:sz w:val="22"/>
        </w:rPr>
        <w:t>professor faz chamada do celular em sala de aula; aluno consulta o horário de casa; dono monitora tudo de onde estiver.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Sistema em constante evolução: </w:t>
      </w:r>
      <w:r>
        <w:rPr>
          <w:color w:val="444444"/>
          <w:sz w:val="22"/>
        </w:rPr>
        <w:t>módulo financeiro, eventos, notificações e inteligência artificial já estão no roadmap. Quem adota agora acompanha cada nova entrega.</w:t>
      </w:r>
    </w:p>
    <w:p>
      <w:pPr>
        <w:pStyle w:val="ListBullet"/>
        <w:spacing w:after="60"/>
        <w:ind w:left="432"/>
      </w:pPr>
      <w:r>
        <w:rPr>
          <w:b/>
          <w:color w:val="4A008F"/>
          <w:sz w:val="22"/>
        </w:rPr>
        <w:t xml:space="preserve">Suporte próximo: </w:t>
      </w:r>
      <w:r>
        <w:rPr>
          <w:color w:val="444444"/>
          <w:sz w:val="22"/>
        </w:rPr>
        <w:t>desenvolvimento nacional, suporte em português, adaptação às necessidades da escola.</w:t>
      </w:r>
    </w:p>
    <w:p>
      <w:r>
        <w:br w:type="page"/>
      </w:r>
    </w:p>
    <w:p>
      <w:pPr>
        <w:spacing w:before="280" w:after="120"/>
        <w:jc w:val="left"/>
      </w:pPr>
      <w:r>
        <w:rPr>
          <w:b/>
          <w:color w:val="4A008F"/>
          <w:sz w:val="40"/>
        </w:rPr>
        <w:t>Benefícios Diretos para Sua Escola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color w:val="444444"/>
          <w:sz w:val="22"/>
        </w:rPr>
        <w:t>Adotar o Ponto da Dança não é apenas trocar planilhas por um sistema. É uma mudança na forma como a escola funciona — com impacto direto no tempo, no dinheiro e na experiência de alunos e professores.</w:t>
      </w:r>
    </w:p>
    <w:p>
      <w:pPr>
        <w:spacing w:before="280" w:after="120"/>
        <w:jc w:val="left"/>
      </w:pPr>
      <w:r>
        <w:rPr>
          <w:b/>
          <w:color w:val="7B2DBF"/>
          <w:sz w:val="28"/>
        </w:rPr>
        <w:t>Tempo economizado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Professor faz chamada em 1 minuto, direto do celular, sem papel.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Recepção consulta informações de qualquer aluno em segundos.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Dono não precisa ligar para professores para saber o que aconteceu na aula.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Avisos chegam a todos de uma vez — sem precisar enviar mensagem individual.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Solicitações de reposição chegam organizadas, sem ligações repetidas.</w:t>
      </w:r>
    </w:p>
    <w:p>
      <w:pPr>
        <w:spacing w:before="280" w:after="120"/>
        <w:jc w:val="left"/>
      </w:pPr>
      <w:r>
        <w:rPr>
          <w:b/>
          <w:color w:val="7B2DBF"/>
          <w:sz w:val="28"/>
        </w:rPr>
        <w:t>Erros evitados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Frequência registrada automaticamente, sem risco de perda de dados.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Agendamentos de aulas particulares sem conflito de horário.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Vagas de reposição controladas — sem a mesma vaga sendo ocupada duas vezes.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Avisos chegam ao público certo — sem confusão entre turmas diferentes.</w:t>
      </w:r>
    </w:p>
    <w:p>
      <w:pPr>
        <w:spacing w:before="280" w:after="120"/>
        <w:jc w:val="left"/>
      </w:pPr>
      <w:r>
        <w:rPr>
          <w:b/>
          <w:color w:val="7B2DBF"/>
          <w:sz w:val="28"/>
        </w:rPr>
        <w:t>Profissionalismo e experiência do aluno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Alunos sentem que a escola é organizada e moderna — e isso fideliza.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Página pública transmite credibilidade para quem está pesquisando escolas.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Comunicação clara e registrada gera confiança nos pais e responsáveis.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Professores mais preparados e focados na aula, sem burocracia.</w:t>
      </w:r>
    </w:p>
    <w:p>
      <w:pPr>
        <w:spacing w:before="280" w:after="120"/>
        <w:jc w:val="left"/>
      </w:pPr>
      <w:r>
        <w:rPr>
          <w:b/>
          <w:color w:val="7B2DBF"/>
          <w:sz w:val="28"/>
        </w:rPr>
        <w:t>Crescimento sustentável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Com o financeiro vindo no roadmap, sua escola terá controle total de inadimplência.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Eventos e venda de ingressos online ampliam a receita da escola.</w:t>
      </w:r>
    </w:p>
    <w:p>
      <w:pPr>
        <w:pStyle w:val="ListBullet"/>
        <w:spacing w:after="60"/>
        <w:ind w:left="432"/>
      </w:pPr>
      <w:r>
        <w:rPr>
          <w:color w:val="444444"/>
          <w:sz w:val="22"/>
        </w:rPr>
        <w:t>Dados e métricas futuras ajudarão a tomar decisões baseadas em fatos, não em intuição.</w:t>
      </w:r>
    </w:p>
    <w:p/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i/>
          <w:color w:val="4A008F"/>
          <w:sz w:val="26"/>
        </w:rPr>
        <w:t>O Ponto da Dança foi criado por quem entende de dança e de tecnologia.</w:t>
        <w:br/>
        <w:t>Sua escola merece um sistema que acompanha o seu ritmo.</w:t>
      </w:r>
    </w:p>
    <w:p/>
    <w:p>
      <w:pPr>
        <w:jc w:val="center"/>
      </w:pPr>
      <w:r>
        <w:rPr>
          <w:b/>
          <w:color w:val="E03E9C"/>
          <w:sz w:val="28"/>
        </w:rPr>
        <w:t>Entre em contato e agende uma demonstração.</w:t>
      </w:r>
    </w:p>
    <w:sectPr w:rsidR="00FC693F" w:rsidRPr="0006063C" w:rsidSect="00034616">
      <w:pgSz w:w="11909" w:h="16834"/>
      <w:pgMar w:top="1584" w:right="1584" w:bottom="1584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