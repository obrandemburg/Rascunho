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6"/>
        </w:rPr>
        <w:t>PONTO DA DANÇA</w:t>
      </w:r>
    </w:p>
    <w:p>
      <w:pPr>
        <w:jc w:val="center"/>
      </w:pPr>
      <w:r>
        <w:rPr>
          <w:color w:val="2E74B5"/>
          <w:sz w:val="32"/>
        </w:rPr>
        <w:t>Resumo de Implementações Concluídas</w:t>
      </w:r>
    </w:p>
    <w:p>
      <w:pPr>
        <w:jc w:val="center"/>
      </w:pPr>
      <w:r>
        <w:rPr>
          <w:i/>
          <w:color w:val="777777"/>
          <w:sz w:val="20"/>
        </w:rPr>
        <w:t>26 de março de 2026</w:t>
      </w:r>
    </w:p>
    <w:p/>
    <w:p>
      <w:pPr>
        <w:pStyle w:val="Heading1"/>
        <w:spacing w:before="240" w:after="240"/>
      </w:pPr>
      <w:r>
        <w:t>IMPLEMENTAÇÕES COMPLETADAS</w:t>
      </w:r>
    </w:p>
    <w:p>
      <w:pPr>
        <w:spacing w:after="240"/>
      </w:pPr>
      <w:r>
        <w:t>Este documento resume TODAS as funcionalidades implementadas no sistema 'Ponto da Dança' até 26 de março de 2026, baseado na análise do código-fonte. Inclui endpoints, modelos, regras de negócio e fluxos de usuário.</w:t>
      </w:r>
    </w:p>
    <w:p>
      <w:pPr>
        <w:pStyle w:val="Heading2"/>
      </w:pPr>
      <w:r>
        <w:t>Estatísticas de Implementação</w:t>
      </w:r>
    </w:p>
    <w:p>
      <w:r>
        <w:rPr>
          <w:b/>
        </w:rPr>
        <w:t>✅ 80+ Operações CRUD Implementadas</w:t>
        <w:br/>
      </w:r>
      <w:r>
        <w:rPr>
          <w:b/>
        </w:rPr>
        <w:t>✅ 23 Regras de Negócio Completas</w:t>
        <w:br/>
      </w:r>
      <w:r>
        <w:rPr>
          <w:b/>
        </w:rPr>
        <w:t>✅ 25 Telas/Funcionalidades MVP</w:t>
        <w:br/>
      </w:r>
      <w:r>
        <w:rPr>
          <w:b/>
        </w:rPr>
        <w:t>✅ 8 Módulos Principais</w:t>
        <w:br/>
      </w:r>
    </w:p>
    <w:p>
      <w:pPr>
        <w:pStyle w:val="Heading2"/>
      </w:pPr>
      <w:r>
        <w:t>Módulos Implementados</w:t>
      </w:r>
    </w:p>
    <w:p>
      <w:pPr>
        <w:pStyle w:val="ListBullet"/>
      </w:pPr>
      <w:r>
        <w:rPr>
          <w:b/>
        </w:rPr>
        <w:t>1. AUTENTICAÇÃO</w:t>
      </w:r>
      <w:r>
        <w:t xml:space="preserve"> — Login JWT, Bearer Token, RBAC por Role (1 endpoint)</w:t>
      </w:r>
    </w:p>
    <w:p>
      <w:pPr>
        <w:pStyle w:val="ListBullet"/>
      </w:pPr>
      <w:r>
        <w:rPr>
          <w:b/>
        </w:rPr>
        <w:t>2. GESTÃO DE USUÁRIOS</w:t>
      </w:r>
      <w:r>
        <w:t xml:space="preserve"> — CRUD, importação em lote, paginação, filtros, busca (16 endpoints)</w:t>
      </w:r>
    </w:p>
    <w:p>
      <w:pPr>
        <w:pStyle w:val="ListBullet"/>
      </w:pPr>
      <w:r>
        <w:rPr>
          <w:b/>
        </w:rPr>
        <w:t>3. GESTÃO DE TURMAS</w:t>
      </w:r>
      <w:r>
        <w:t xml:space="preserve"> — CRUD, matrícula, lista de espera, filtros, catálogo público (10 endpoints)</w:t>
      </w:r>
    </w:p>
    <w:p>
      <w:pPr>
        <w:pStyle w:val="ListBullet"/>
      </w:pPr>
      <w:r>
        <w:rPr>
          <w:b/>
        </w:rPr>
        <w:t>4. REPOSIÇÃO DE AULAS</w:t>
      </w:r>
      <w:r>
        <w:t xml:space="preserve"> — Faltas elegíveis, agendamento, cancelamento, validação de ritmo (4 endpoints)</w:t>
      </w:r>
    </w:p>
    <w:p>
      <w:pPr>
        <w:pStyle w:val="ListBullet"/>
      </w:pPr>
      <w:r>
        <w:rPr>
          <w:b/>
        </w:rPr>
        <w:t>5. AULAS PARTICULARES</w:t>
      </w:r>
      <w:r>
        <w:t xml:space="preserve"> — Solicitação, aceite/recusa, cancelamento, reagendamento (6 endpoints)</w:t>
      </w:r>
    </w:p>
    <w:p>
      <w:pPr>
        <w:pStyle w:val="ListBullet"/>
      </w:pPr>
      <w:r>
        <w:rPr>
          <w:b/>
        </w:rPr>
        <w:t>6. AULAS EXPERIMENTAIS</w:t>
      </w:r>
      <w:r>
        <w:t xml:space="preserve"> — Solicitação de 1 por ritmo, status, admin alter status (2 endpoints)</w:t>
      </w:r>
    </w:p>
    <w:p>
      <w:pPr>
        <w:pStyle w:val="ListBullet"/>
      </w:pPr>
      <w:r>
        <w:rPr>
          <w:b/>
        </w:rPr>
        <w:t>7. BOLSISTAS</w:t>
      </w:r>
      <w:r>
        <w:t xml:space="preserve"> — Desempenho, habilidades, dias obrigatórios, relatório de horas (6 endpoints)</w:t>
      </w:r>
    </w:p>
    <w:p>
      <w:pPr>
        <w:pStyle w:val="ListBullet"/>
      </w:pPr>
      <w:r>
        <w:rPr>
          <w:b/>
        </w:rPr>
        <w:t>8. PROFESSORES</w:t>
      </w:r>
      <w:r>
        <w:t xml:space="preserve"> — Disponibilidade semanal, listagem de alunos (4 endpoints)</w:t>
      </w:r>
    </w:p>
    <w:p>
      <w:pPr>
        <w:pStyle w:val="ListBullet"/>
      </w:pPr>
      <w:r>
        <w:rPr>
          <w:b/>
        </w:rPr>
        <w:t>9. CHAMADA/PRESENÇA</w:t>
      </w:r>
      <w:r>
        <w:t xml:space="preserve"> — Registrar presença, buscar extras, listar alunos (3 endpoints)</w:t>
      </w:r>
    </w:p>
    <w:p>
      <w:pPr>
        <w:pStyle w:val="ListBullet"/>
      </w:pPr>
      <w:r>
        <w:rPr>
          <w:b/>
        </w:rPr>
        <w:t>10. EVENTOS</w:t>
      </w:r>
      <w:r>
        <w:t xml:space="preserve"> — CRUD eventos, compra de ingressos, catálogo futuro (4 endpoints)</w:t>
      </w:r>
    </w:p>
    <w:p>
      <w:pPr>
        <w:pStyle w:val="ListBullet"/>
      </w:pPr>
      <w:r>
        <w:rPr>
          <w:b/>
        </w:rPr>
        <w:t>11. GERÊNCIA</w:t>
      </w:r>
      <w:r>
        <w:t xml:space="preserve"> — KPIs, desempenho bolsistas, configurações (4 endpoints)</w:t>
      </w:r>
    </w:p>
    <w:p>
      <w:pPr>
        <w:pStyle w:val="ListBullet"/>
      </w:pPr>
      <w:r>
        <w:rPr>
          <w:b/>
        </w:rPr>
        <w:t>12. AVISOS</w:t>
      </w:r>
      <w:r>
        <w:t xml:space="preserve"> — Quadro geral/equipe, CRUD, filtros por destinatário (5 endpoints)</w:t>
      </w:r>
    </w:p>
    <w:p>
      <w:pPr>
        <w:pStyle w:val="ListBullet"/>
      </w:pPr>
      <w:r>
        <w:rPr>
          <w:b/>
        </w:rPr>
        <w:t>13. SALAS</w:t>
      </w:r>
      <w:r>
        <w:t xml:space="preserve"> — CRUD salas, ativar/desativar, validação de conflito (5 endpoints)</w:t>
      </w:r>
    </w:p>
    <w:p>
      <w:pPr>
        <w:pStyle w:val="ListBullet"/>
      </w:pPr>
      <w:r>
        <w:rPr>
          <w:b/>
        </w:rPr>
        <w:t>14. RITMOS</w:t>
      </w:r>
      <w:r>
        <w:t xml:space="preserve"> — CRUD ritmos, ativar/desativar, listagem pública (5 endpoints)</w:t>
      </w:r>
    </w:p>
    <w:p>
      <w:pPr>
        <w:pStyle w:val="ListBullet"/>
      </w:pPr>
      <w:r>
        <w:rPr>
          <w:b/>
        </w:rPr>
        <w:t>15. UPLOAD</w:t>
      </w:r>
      <w:r>
        <w:t xml:space="preserve"> — Foto de perfil, validação MIME, limite 5MB (2 endpoints)</w:t>
      </w:r>
    </w:p>
    <w:p/>
    <w:p>
      <w:pPr>
        <w:pStyle w:val="Heading2"/>
      </w:pPr>
      <w:r>
        <w:t>Principais Funcionalidades Implementadas</w:t>
      </w:r>
    </w:p>
    <w:p>
      <w:pPr>
        <w:pStyle w:val="ListBullet"/>
      </w:pPr>
      <w:r>
        <w:rPr>
          <w:color w:val="2D7C3B"/>
        </w:rPr>
        <w:t>✅ Login e autenticação com JWT (HS256, 8h expiração)</w:t>
      </w:r>
    </w:p>
    <w:p>
      <w:pPr>
        <w:pStyle w:val="ListBullet"/>
      </w:pPr>
      <w:r>
        <w:rPr>
          <w:color w:val="2D7C3B"/>
        </w:rPr>
        <w:t>✅ Controle de acesso por role (RBAC) em todos endpoints</w:t>
      </w:r>
    </w:p>
    <w:p>
      <w:pPr>
        <w:pStyle w:val="ListBullet"/>
      </w:pPr>
      <w:r>
        <w:rPr>
          <w:color w:val="2D7C3B"/>
        </w:rPr>
        <w:t>✅ Cadastro de usuários único e em lote (CSV import)</w:t>
      </w:r>
    </w:p>
    <w:p>
      <w:pPr>
        <w:pStyle w:val="ListBullet"/>
      </w:pPr>
      <w:r>
        <w:rPr>
          <w:color w:val="2D7C3B"/>
        </w:rPr>
        <w:t>✅ Listagem paginada com filtros avançados</w:t>
      </w:r>
    </w:p>
    <w:p>
      <w:pPr>
        <w:pStyle w:val="ListBullet"/>
      </w:pPr>
      <w:r>
        <w:rPr>
          <w:color w:val="2D7C3B"/>
        </w:rPr>
        <w:t>✅ Matrícula de alunos com validação de limite + lista de espera</w:t>
      </w:r>
    </w:p>
    <w:p>
      <w:pPr>
        <w:pStyle w:val="ListBullet"/>
      </w:pPr>
      <w:r>
        <w:rPr>
          <w:color w:val="2D7C3B"/>
        </w:rPr>
        <w:t>✅ Desmatrícula com reembolso de proporção (soft delete)</w:t>
      </w:r>
    </w:p>
    <w:p>
      <w:pPr>
        <w:pStyle w:val="ListBullet"/>
      </w:pPr>
      <w:r>
        <w:rPr>
          <w:color w:val="2D7C3B"/>
        </w:rPr>
        <w:t>✅ Desconto automático de bolsista (50% em Solo, gratuito em Salão)</w:t>
      </w:r>
    </w:p>
    <w:p>
      <w:pPr>
        <w:pStyle w:val="ListBullet"/>
      </w:pPr>
      <w:r>
        <w:rPr>
          <w:color w:val="2D7C3B"/>
        </w:rPr>
        <w:t>✅ Aulas particulares com reagendamento</w:t>
      </w:r>
    </w:p>
    <w:p>
      <w:pPr>
        <w:pStyle w:val="ListBullet"/>
      </w:pPr>
      <w:r>
        <w:rPr>
          <w:color w:val="2D7C3B"/>
        </w:rPr>
        <w:t>✅ Reposição de faltas com validação de ritmo (30 dias)</w:t>
      </w:r>
    </w:p>
    <w:p>
      <w:pPr>
        <w:pStyle w:val="ListBullet"/>
      </w:pPr>
      <w:r>
        <w:rPr>
          <w:color w:val="2D7C3B"/>
        </w:rPr>
        <w:t>✅ Aulas experimentais (1 por ritmo)</w:t>
      </w:r>
    </w:p>
    <w:p>
      <w:pPr>
        <w:pStyle w:val="ListBullet"/>
      </w:pPr>
      <w:r>
        <w:rPr>
          <w:color w:val="2D7C3B"/>
        </w:rPr>
        <w:t>✅ Disponibilidade semanal de professor</w:t>
      </w:r>
    </w:p>
    <w:p>
      <w:pPr>
        <w:pStyle w:val="ListBullet"/>
      </w:pPr>
      <w:r>
        <w:rPr>
          <w:color w:val="2D7C3B"/>
        </w:rPr>
        <w:t>✅ Chamada com presença/falta/extras/observação</w:t>
      </w:r>
    </w:p>
    <w:p>
      <w:pPr>
        <w:pStyle w:val="ListBullet"/>
      </w:pPr>
      <w:r>
        <w:rPr>
          <w:color w:val="2D7C3B"/>
        </w:rPr>
        <w:t>✅ Dashboard de desempenho de bolsistas (thread-safe)</w:t>
      </w:r>
    </w:p>
    <w:p>
      <w:pPr>
        <w:pStyle w:val="ListBullet"/>
      </w:pPr>
      <w:r>
        <w:rPr>
          <w:color w:val="2D7C3B"/>
        </w:rPr>
        <w:t>✅ Relatório de horas semanais (bolsista)</w:t>
      </w:r>
    </w:p>
    <w:p>
      <w:pPr>
        <w:pStyle w:val="ListBullet"/>
      </w:pPr>
      <w:r>
        <w:rPr>
          <w:color w:val="2D7C3B"/>
        </w:rPr>
        <w:t>✅ Dias obrigatórios com validação de conflito</w:t>
      </w:r>
    </w:p>
    <w:p>
      <w:pPr>
        <w:pStyle w:val="ListBullet"/>
      </w:pPr>
      <w:r>
        <w:rPr>
          <w:color w:val="2D7C3B"/>
        </w:rPr>
        <w:t>✅ Quadro de avisos (geral/equipe)</w:t>
      </w:r>
    </w:p>
    <w:p>
      <w:pPr>
        <w:pStyle w:val="ListBullet"/>
      </w:pPr>
      <w:r>
        <w:rPr>
          <w:color w:val="2D7C3B"/>
        </w:rPr>
        <w:t>✅ Eventos com ingressos</w:t>
      </w:r>
    </w:p>
    <w:p>
      <w:pPr>
        <w:pStyle w:val="ListBullet"/>
      </w:pPr>
      <w:r>
        <w:rPr>
          <w:color w:val="2D7C3B"/>
        </w:rPr>
        <w:t>✅ Upload de fotos com validação</w:t>
      </w:r>
    </w:p>
    <w:p>
      <w:pPr>
        <w:pStyle w:val="ListBullet"/>
      </w:pPr>
      <w:r>
        <w:rPr>
          <w:color w:val="2D7C3B"/>
        </w:rPr>
        <w:t>✅ Busca de usuários por CPF/Nome</w:t>
      </w:r>
    </w:p>
    <w:p>
      <w:pPr>
        <w:pStyle w:val="ListBullet"/>
      </w:pPr>
      <w:r>
        <w:rPr>
          <w:color w:val="2D7C3B"/>
        </w:rPr>
        <w:t>✅ Configurações de sistema (preço aula, janela reposição)</w:t>
      </w:r>
    </w:p>
    <w:p/>
    <w:p>
      <w:pPr>
        <w:pStyle w:val="Heading2"/>
      </w:pPr>
      <w:r>
        <w:t>Stack Técnico Implementado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Tecnologia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ASP.NET Core 10 — Minimal APIs</w:t>
            </w:r>
          </w:p>
        </w:tc>
      </w:tr>
      <w:tr>
        <w:tc>
          <w:tcPr>
            <w:tcW w:type="dxa" w:w="4320"/>
          </w:tcPr>
          <w:p>
            <w:r>
              <w:t>Banco de Dados</w:t>
            </w:r>
          </w:p>
        </w:tc>
        <w:tc>
          <w:tcPr>
            <w:tcW w:type="dxa" w:w="4320"/>
          </w:tcPr>
          <w:p>
            <w:r>
              <w:t>PostgreSQL via EF Core 10</w:t>
            </w:r>
          </w:p>
        </w:tc>
      </w:tr>
      <w:tr>
        <w:tc>
          <w:tcPr>
            <w:tcW w:type="dxa" w:w="4320"/>
          </w:tcPr>
          <w:p>
            <w:r>
              <w:t>Autenticação</w:t>
            </w:r>
          </w:p>
        </w:tc>
        <w:tc>
          <w:tcPr>
            <w:tcW w:type="dxa" w:w="4320"/>
          </w:tcPr>
          <w:p>
            <w:r>
              <w:t>JWT Bearer (HS256)</w:t>
            </w:r>
          </w:p>
        </w:tc>
      </w:tr>
      <w:tr>
        <w:tc>
          <w:tcPr>
            <w:tcW w:type="dxa" w:w="4320"/>
          </w:tcPr>
          <w:p>
            <w:r>
              <w:t>Validação</w:t>
            </w:r>
          </w:p>
        </w:tc>
        <w:tc>
          <w:tcPr>
            <w:tcW w:type="dxa" w:w="4320"/>
          </w:tcPr>
          <w:p>
            <w:r>
              <w:t>FluentValidation + Custom Filters</w:t>
            </w:r>
          </w:p>
        </w:tc>
      </w:tr>
      <w:tr>
        <w:tc>
          <w:tcPr>
            <w:tcW w:type="dxa" w:w="4320"/>
          </w:tcPr>
          <w:p>
            <w:r>
              <w:t>Segurança</w:t>
            </w:r>
          </w:p>
        </w:tc>
        <w:tc>
          <w:tcPr>
            <w:tcW w:type="dxa" w:w="4320"/>
          </w:tcPr>
          <w:p>
            <w:r>
              <w:t>BCrypt para senhas, Hashids para IDs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EF Core Code-First com Migrations automáticas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Blazor WebAssembly + MudBlazor 9.1</w:t>
            </w:r>
          </w:p>
        </w:tc>
      </w:tr>
      <w:tr>
        <w:tc>
          <w:tcPr>
            <w:tcW w:type="dxa" w:w="4320"/>
          </w:tcPr>
          <w:p>
            <w:r>
              <w:t>Padrão de Arquitetura</w:t>
            </w:r>
          </w:p>
        </w:tc>
        <w:tc>
          <w:tcPr>
            <w:tcW w:type="dxa" w:w="4320"/>
          </w:tcPr>
          <w:p>
            <w:r>
              <w:t>Minimal APIs → Services → EF Core → PostgreSQL</w:t>
            </w:r>
          </w:p>
        </w:tc>
      </w:tr>
      <w:tr>
        <w:tc>
          <w:tcPr>
            <w:tcW w:type="dxa" w:w="4320"/>
          </w:tcPr>
          <w:p>
            <w:r>
              <w:t>Tratamento de Erros</w:t>
            </w:r>
          </w:p>
        </w:tc>
        <w:tc>
          <w:tcPr>
            <w:tcW w:type="dxa" w:w="4320"/>
          </w:tcPr>
          <w:p>
            <w:r>
              <w:t>GlobalExceptionHandler (400/422/500)</w:t>
            </w:r>
          </w:p>
        </w:tc>
      </w:tr>
      <w:tr>
        <w:tc>
          <w:tcPr>
            <w:tcW w:type="dxa" w:w="4320"/>
          </w:tcPr>
          <w:p>
            <w:r>
              <w:t>DevOps</w:t>
            </w:r>
          </w:p>
        </w:tc>
        <w:tc>
          <w:tcPr>
            <w:tcW w:type="dxa" w:w="4320"/>
          </w:tcPr>
          <w:p>
            <w:r>
              <w:t>Docker (Alpine .NET 10 + Nginx), GitHub Actions CI/CD</w:t>
            </w:r>
          </w:p>
        </w:tc>
      </w:tr>
    </w:tbl>
    <w:p/>
    <w:p>
      <w:pPr>
        <w:pStyle w:val="Heading2"/>
      </w:pPr>
      <w:r>
        <w:t>Entidades/Modelos (17 Total)</w:t>
      </w:r>
    </w:p>
    <w:p>
      <w:r>
        <w:t>Usuario (Aluno, Professor, Bolsista, Recepção, Gerente, Líder), Turma, Matricula, Ritmo, Sala, Interesse, ListaEspera, RegistroPresenca, AulaParticular, AulaExperimental, ProfessorDisponibilidade, Reposicao, Aviso, Evento, Ingresso, HabilidadeUsuario</w:t>
      </w:r>
    </w:p>
    <w:p/>
    <w:p>
      <w:pPr>
        <w:pStyle w:val="Heading2"/>
      </w:pPr>
      <w:r>
        <w:t>Regras de Negócio Implementadas (23 Total)</w:t>
      </w:r>
    </w:p>
    <w:p>
      <w:pPr>
        <w:pStyle w:val="Heading3"/>
      </w:pPr>
      <w:r>
        <w:t>Bolsista</w:t>
      </w:r>
    </w:p>
    <w:p>
      <w:pPr>
        <w:pStyle w:val="ListBullet"/>
      </w:pPr>
      <w:r>
        <w:t>[BOL01] Acesso livre a Dança de Salão</w:t>
      </w:r>
    </w:p>
    <w:p>
      <w:pPr>
        <w:pStyle w:val="ListBullet"/>
      </w:pPr>
      <w:r>
        <w:t>[BOL02] 50% em Dança Solo</w:t>
      </w:r>
    </w:p>
    <w:p>
      <w:pPr>
        <w:pStyle w:val="ListBullet"/>
      </w:pPr>
      <w:r>
        <w:t>[BOL03] 50% em aulas particulares</w:t>
      </w:r>
    </w:p>
    <w:p>
      <w:pPr>
        <w:pStyle w:val="ListBullet"/>
      </w:pPr>
      <w:r>
        <w:t>[BOL04] Bloqueado em dia obrigatório (Solo)</w:t>
      </w:r>
    </w:p>
    <w:p>
      <w:pPr>
        <w:pStyle w:val="ListBullet"/>
      </w:pPr>
      <w:r>
        <w:t>[BOL05] Bloqueado em aula particular (Solo)</w:t>
      </w:r>
    </w:p>
    <w:p>
      <w:pPr>
        <w:pStyle w:val="Heading3"/>
      </w:pPr>
      <w:r>
        <w:t>Turma</w:t>
      </w:r>
    </w:p>
    <w:p>
      <w:pPr>
        <w:pStyle w:val="ListBullet"/>
      </w:pPr>
      <w:r>
        <w:t>[TUR01] Professor sem conflito horário</w:t>
      </w:r>
    </w:p>
    <w:p>
      <w:pPr>
        <w:pStyle w:val="ListBullet"/>
      </w:pPr>
      <w:r>
        <w:t>[TUR02] Sala sem conflito horário</w:t>
      </w:r>
    </w:p>
    <w:p>
      <w:pPr>
        <w:pStyle w:val="ListBullet"/>
      </w:pPr>
      <w:r>
        <w:t>[TUR03] Limite máximo de alunos + Waitlist</w:t>
      </w:r>
    </w:p>
    <w:p>
      <w:pPr>
        <w:pStyle w:val="ListBullet"/>
      </w:pPr>
      <w:r>
        <w:t>[TUR04] Encerramento soft delete</w:t>
      </w:r>
    </w:p>
    <w:p>
      <w:pPr>
        <w:pStyle w:val="ListBullet"/>
      </w:pPr>
      <w:r>
        <w:t>[TUR05] Sem matrícula dupla</w:t>
      </w:r>
    </w:p>
    <w:p>
      <w:pPr>
        <w:pStyle w:val="ListBullet"/>
      </w:pPr>
      <w:r>
        <w:t>[TUR06] Sem conflito entre turmas do aluno</w:t>
      </w:r>
    </w:p>
    <w:p>
      <w:pPr>
        <w:pStyle w:val="Heading3"/>
      </w:pPr>
      <w:r>
        <w:t>Reposição</w:t>
      </w:r>
    </w:p>
    <w:p>
      <w:pPr>
        <w:pStyle w:val="ListBullet"/>
      </w:pPr>
      <w:r>
        <w:t>[REP01] Faltas 30 dias elegíveis</w:t>
      </w:r>
    </w:p>
    <w:p>
      <w:pPr>
        <w:pStyle w:val="ListBullet"/>
      </w:pPr>
      <w:r>
        <w:t>[REP02] Uma falta = max 1 reposição ativa</w:t>
      </w:r>
    </w:p>
    <w:p>
      <w:pPr>
        <w:pStyle w:val="ListBullet"/>
      </w:pPr>
      <w:r>
        <w:t>[REP03] Reposição mesmo ritmo</w:t>
      </w:r>
    </w:p>
    <w:p>
      <w:pPr>
        <w:pStyle w:val="ListBullet"/>
      </w:pPr>
      <w:r>
        <w:t>[REP04] Cancelar libera falta</w:t>
      </w:r>
    </w:p>
    <w:p>
      <w:pPr>
        <w:pStyle w:val="Heading3"/>
      </w:pPr>
      <w:r>
        <w:t>Aula Particular</w:t>
      </w:r>
    </w:p>
    <w:p>
      <w:pPr>
        <w:pStyle w:val="ListBullet"/>
      </w:pPr>
      <w:r>
        <w:t>[AP01] Valor fixado no momento</w:t>
      </w:r>
    </w:p>
    <w:p>
      <w:pPr>
        <w:pStyle w:val="ListBullet"/>
      </w:pPr>
      <w:r>
        <w:t>[AP02] Professor aceita/recusa</w:t>
      </w:r>
    </w:p>
    <w:p>
      <w:pPr>
        <w:pStyle w:val="ListBullet"/>
      </w:pPr>
      <w:r>
        <w:t>[AP03] Cancelamento 12h antecedência</w:t>
      </w:r>
    </w:p>
    <w:p>
      <w:pPr>
        <w:pStyle w:val="ListBullet"/>
      </w:pPr>
      <w:r>
        <w:t>[AP04] Reagendamento habilitado</w:t>
      </w:r>
    </w:p>
    <w:p>
      <w:pPr>
        <w:pStyle w:val="ListBullet"/>
      </w:pPr>
      <w:r>
        <w:t>[AP05] Max 1 aula experimental/ritmo</w:t>
      </w:r>
    </w:p>
    <w:p>
      <w:pPr>
        <w:pStyle w:val="ListBullet"/>
      </w:pPr>
      <w:r>
        <w:t>[AP06] Sem sobreposição de aulas</w:t>
      </w:r>
    </w:p>
    <w:p>
      <w:pPr>
        <w:pStyle w:val="Heading3"/>
      </w:pPr>
      <w:r>
        <w:t>Acesso</w:t>
      </w:r>
    </w:p>
    <w:p>
      <w:pPr>
        <w:pStyle w:val="ListBullet"/>
      </w:pPr>
      <w:r>
        <w:t>[ACE01] RBAC em todos endpoints</w:t>
      </w:r>
    </w:p>
    <w:p>
      <w:pPr>
        <w:pStyle w:val="ListBullet"/>
      </w:pPr>
      <w:r>
        <w:t>[ACE02] Admin/Recepção cria usuários</w:t>
      </w:r>
    </w:p>
    <w:p>
      <w:pPr>
        <w:pStyle w:val="ListBullet"/>
      </w:pPr>
      <w:r>
        <w:t>[ACE03] Gerente acesso a KPIs</w:t>
      </w:r>
    </w:p>
    <w:p>
      <w:pPr>
        <w:pStyle w:val="ListBullet"/>
      </w:pPr>
      <w:r>
        <w:t>[ACE04] Professor vê só suas turmas</w:t>
      </w:r>
    </w:p>
    <w:p>
      <w:pPr>
        <w:pStyle w:val="ListBullet"/>
      </w:pPr>
      <w:r>
        <w:t>[ACE05] Aluno vê só seus dados</w:t>
      </w:r>
    </w:p>
    <w:p>
      <w:pPr>
        <w:pStyle w:val="ListBullet"/>
      </w:pPr>
      <w:r>
        <w:t>[ACE06] Catálogo público</w:t>
      </w:r>
    </w:p>
    <w:p>
      <w:pPr>
        <w:pStyle w:val="ListBullet"/>
      </w:pPr>
      <w:r>
        <w:t>[ACE07] Recepção matricula direto</w:t>
      </w:r>
    </w:p>
    <w:p/>
    <w:p>
      <w:pPr>
        <w:pStyle w:val="Heading2"/>
      </w:pPr>
      <w:r>
        <w:t>Endpoints por Categoria</w:t>
      </w:r>
    </w:p>
    <w:p>
      <w:pPr>
        <w:pStyle w:val="Heading3"/>
      </w:pPr>
      <w:r>
        <w:t>Auth</w:t>
      </w:r>
    </w:p>
    <w:p>
      <w:pPr>
        <w:pStyle w:val="ListBullet"/>
      </w:pPr>
      <w:r>
        <w:t>POST /api/auth/login</w:t>
      </w:r>
    </w:p>
    <w:p>
      <w:pPr>
        <w:pStyle w:val="Heading3"/>
      </w:pPr>
      <w:r>
        <w:t>Usuários</w:t>
      </w:r>
    </w:p>
    <w:p>
      <w:pPr>
        <w:pStyle w:val="ListBullet"/>
      </w:pPr>
      <w:r>
        <w:t>POST /api/usuarios/cadastrar</w:t>
      </w:r>
    </w:p>
    <w:p>
      <w:pPr>
        <w:pStyle w:val="ListBullet"/>
      </w:pPr>
      <w:r>
        <w:t>POST /api/usuarios/cadastrar/lista</w:t>
      </w:r>
    </w:p>
    <w:p>
      <w:pPr>
        <w:pStyle w:val="ListBullet"/>
      </w:pPr>
      <w:r>
        <w:t>GET /api/usuarios/listar</w:t>
      </w:r>
    </w:p>
    <w:p>
      <w:pPr>
        <w:pStyle w:val="ListBullet"/>
      </w:pPr>
      <w:r>
        <w:t>GET /api/usuarios/listar-paginado</w:t>
      </w:r>
    </w:p>
    <w:p>
      <w:pPr>
        <w:pStyle w:val="ListBullet"/>
      </w:pPr>
      <w:r>
        <w:t>GET /api/usuarios/tipo/{tipo}</w:t>
      </w:r>
    </w:p>
    <w:p>
      <w:pPr>
        <w:pStyle w:val="ListBullet"/>
      </w:pPr>
      <w:r>
        <w:t>GET /api/usuarios/buscar</w:t>
      </w:r>
    </w:p>
    <w:p>
      <w:pPr>
        <w:pStyle w:val="ListBullet"/>
      </w:pPr>
      <w:r>
        <w:t>PUT /api/usuarios/meu-perfil/atualizar</w:t>
      </w:r>
    </w:p>
    <w:p>
      <w:pPr>
        <w:pStyle w:val="ListBullet"/>
      </w:pPr>
      <w:r>
        <w:t>PUT /api/usuarios/status/{idHash}</w:t>
      </w:r>
    </w:p>
    <w:p>
      <w:pPr>
        <w:pStyle w:val="Heading3"/>
      </w:pPr>
      <w:r>
        <w:t>Turmas</w:t>
      </w:r>
    </w:p>
    <w:p>
      <w:pPr>
        <w:pStyle w:val="ListBullet"/>
      </w:pPr>
      <w:r>
        <w:t>GET /api/turmas/listar-ativas (público)</w:t>
      </w:r>
    </w:p>
    <w:p>
      <w:pPr>
        <w:pStyle w:val="ListBullet"/>
      </w:pPr>
      <w:r>
        <w:t>GET /api/turmas/minhas-turmas</w:t>
      </w:r>
    </w:p>
    <w:p>
      <w:pPr>
        <w:pStyle w:val="ListBullet"/>
      </w:pPr>
      <w:r>
        <w:t>POST /api/turmas/criar</w:t>
      </w:r>
    </w:p>
    <w:p>
      <w:pPr>
        <w:pStyle w:val="ListBullet"/>
      </w:pPr>
      <w:r>
        <w:t>POST /api/turmas/{id}/matricular</w:t>
      </w:r>
    </w:p>
    <w:p>
      <w:pPr>
        <w:pStyle w:val="ListBullet"/>
      </w:pPr>
      <w:r>
        <w:t>DELETE /api/turmas/{id}/desmatricular</w:t>
      </w:r>
    </w:p>
    <w:p>
      <w:pPr>
        <w:pStyle w:val="ListBullet"/>
      </w:pPr>
      <w:r>
        <w:t>POST /api/turmas/{id}/lista-espera</w:t>
      </w:r>
    </w:p>
    <w:p>
      <w:pPr>
        <w:pStyle w:val="ListBullet"/>
      </w:pPr>
      <w:r>
        <w:t>DELETE /api/turmas/{id}/lista-espera</w:t>
      </w:r>
    </w:p>
    <w:p>
      <w:pPr>
        <w:pStyle w:val="ListBullet"/>
      </w:pPr>
      <w:r>
        <w:t>GET /api/turmas/{id}/lista-espera</w:t>
      </w:r>
    </w:p>
    <w:p>
      <w:pPr>
        <w:pStyle w:val="ListBullet"/>
      </w:pPr>
      <w:r>
        <w:t>PUT /api/turmas/{id}/trocar-sala</w:t>
      </w:r>
    </w:p>
    <w:p>
      <w:pPr>
        <w:pStyle w:val="ListBullet"/>
      </w:pPr>
      <w:r>
        <w:t>PUT /api/turmas/{id}/encerrar</w:t>
      </w:r>
    </w:p>
    <w:p>
      <w:pPr>
        <w:pStyle w:val="Heading3"/>
      </w:pPr>
      <w:r>
        <w:t>Reposições</w:t>
      </w:r>
    </w:p>
    <w:p>
      <w:pPr>
        <w:pStyle w:val="ListBullet"/>
      </w:pPr>
      <w:r>
        <w:t>GET /api/reposicoes/elegiveis</w:t>
      </w:r>
    </w:p>
    <w:p>
      <w:pPr>
        <w:pStyle w:val="ListBullet"/>
      </w:pPr>
      <w:r>
        <w:t>POST /api/reposicoes/agendar</w:t>
      </w:r>
    </w:p>
    <w:p>
      <w:pPr>
        <w:pStyle w:val="ListBullet"/>
      </w:pPr>
      <w:r>
        <w:t>DELETE /api/reposicoes/{id}/cancelar</w:t>
      </w:r>
    </w:p>
    <w:p>
      <w:pPr>
        <w:pStyle w:val="ListBullet"/>
      </w:pPr>
      <w:r>
        <w:t>GET /api/reposicoes/minhas</w:t>
      </w:r>
    </w:p>
    <w:p>
      <w:pPr>
        <w:pStyle w:val="Heading3"/>
      </w:pPr>
      <w:r>
        <w:t>Aulas Particulares</w:t>
      </w:r>
    </w:p>
    <w:p>
      <w:pPr>
        <w:pStyle w:val="ListBullet"/>
      </w:pPr>
      <w:r>
        <w:t>POST /api/aulas-particulares/solicitar</w:t>
      </w:r>
    </w:p>
    <w:p>
      <w:pPr>
        <w:pStyle w:val="ListBullet"/>
      </w:pPr>
      <w:r>
        <w:t>PUT /api/aulas-particulares/{id}/responder</w:t>
      </w:r>
    </w:p>
    <w:p>
      <w:pPr>
        <w:pStyle w:val="ListBullet"/>
      </w:pPr>
      <w:r>
        <w:t>DELETE /api/aulas-particulares/{id}/cancelar</w:t>
      </w:r>
    </w:p>
    <w:p>
      <w:pPr>
        <w:pStyle w:val="ListBullet"/>
      </w:pPr>
      <w:r>
        <w:t>PUT /api/aulas-particulares/{id}/reagendar</w:t>
      </w:r>
    </w:p>
    <w:p>
      <w:pPr>
        <w:pStyle w:val="ListBullet"/>
      </w:pPr>
      <w:r>
        <w:t>GET /api/aulas-particulares/minhas</w:t>
      </w:r>
    </w:p>
    <w:p>
      <w:pPr>
        <w:pStyle w:val="Heading3"/>
      </w:pPr>
      <w:r>
        <w:t>Chamada</w:t>
      </w:r>
    </w:p>
    <w:p>
      <w:pPr>
        <w:pStyle w:val="ListBullet"/>
      </w:pPr>
      <w:r>
        <w:t>GET /api/turmas/{id}/chamada/</w:t>
      </w:r>
    </w:p>
    <w:p>
      <w:pPr>
        <w:pStyle w:val="ListBullet"/>
      </w:pPr>
      <w:r>
        <w:t>POST /api/turmas/{id}/chamada/</w:t>
      </w:r>
    </w:p>
    <w:p>
      <w:pPr>
        <w:pStyle w:val="ListBullet"/>
      </w:pPr>
      <w:r>
        <w:t>GET /api/turmas/{id}/chamada/buscar-extras</w:t>
      </w:r>
    </w:p>
    <w:p>
      <w:pPr>
        <w:pStyle w:val="Heading3"/>
      </w:pPr>
      <w:r>
        <w:t>Bolsistas</w:t>
      </w:r>
    </w:p>
    <w:p>
      <w:pPr>
        <w:pStyle w:val="ListBullet"/>
      </w:pPr>
      <w:r>
        <w:t>GET /api/bolsistas/meu-desempenho</w:t>
      </w:r>
    </w:p>
    <w:p>
      <w:pPr>
        <w:pStyle w:val="ListBullet"/>
      </w:pPr>
      <w:r>
        <w:t>GET /api/bolsistas/turmas-recomendadas</w:t>
      </w:r>
    </w:p>
    <w:p>
      <w:pPr>
        <w:pStyle w:val="ListBullet"/>
      </w:pPr>
      <w:r>
        <w:t>POST /api/bolsistas/minhas-habilidades</w:t>
      </w:r>
    </w:p>
    <w:p>
      <w:pPr>
        <w:pStyle w:val="ListBullet"/>
      </w:pPr>
      <w:r>
        <w:t>GET /api/bolsistas/{id}/relatorio-horas</w:t>
      </w:r>
    </w:p>
    <w:p>
      <w:pPr>
        <w:pStyle w:val="ListBullet"/>
      </w:pPr>
      <w:r>
        <w:t>PUT /api/bolsistas/{id}/dias-obrigatorios</w:t>
      </w:r>
    </w:p>
    <w:p>
      <w:pPr>
        <w:pStyle w:val="ListBullet"/>
      </w:pPr>
      <w:r>
        <w:t>PUT /api/gerente/bolsistas/{id}/desativar-bolsa</w:t>
      </w:r>
    </w:p>
    <w:p>
      <w:pPr>
        <w:pStyle w:val="Heading3"/>
      </w:pPr>
      <w:r>
        <w:t>Professores</w:t>
      </w:r>
    </w:p>
    <w:p>
      <w:pPr>
        <w:pStyle w:val="ListBullet"/>
      </w:pPr>
      <w:r>
        <w:t>GET /api/professores/minha-disponibilidade</w:t>
      </w:r>
    </w:p>
    <w:p>
      <w:pPr>
        <w:pStyle w:val="ListBullet"/>
      </w:pPr>
      <w:r>
        <w:t>PUT /api/professores/minha-disponibilidade</w:t>
      </w:r>
    </w:p>
    <w:p>
      <w:pPr>
        <w:pStyle w:val="ListBullet"/>
      </w:pPr>
      <w:r>
        <w:t>GET /api/professores/{id}/disponibilidade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